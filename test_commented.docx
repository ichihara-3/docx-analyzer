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1"/>
      <w:r>
        <w:t>This is a test paragraph.</w:t>
      </w:r>
      <w:commentRangeEnd w:id="1"/>
      <w:r>
        <w:commentReference w:id="1"/>
      </w:r>
    </w:p>
    <w:p>
      <w:r>
        <w:t>This is another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" w:date="2023-01-01T00:00:00Z">
    <w:p>
      <w:r>
        <w:t>This is a comment from AI.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