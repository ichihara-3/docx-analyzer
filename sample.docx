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contract.</w:t>
      </w:r>
    </w:p>
    <w:p>
      <w:r>
        <w:t>Clause 1: The party of the first part...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